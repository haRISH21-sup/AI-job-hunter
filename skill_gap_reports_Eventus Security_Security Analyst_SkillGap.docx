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Eventus Security</w:t>
      </w:r>
    </w:p>
    <w:p>
      <w:r>
        <w:t>Role: Security Analyst</w:t>
      </w:r>
    </w:p>
    <w:p>
      <w:pPr>
        <w:pStyle w:val="Heading2"/>
      </w:pPr>
      <w:r>
        <w:t>Matched Skills</w:t>
      </w:r>
    </w:p>
    <w:p>
      <w:r>
        <w:t>✓ SIEM</w:t>
      </w:r>
    </w:p>
    <w:p>
      <w:r>
        <w:t>✓ SOC</w:t>
      </w:r>
    </w:p>
    <w:p>
      <w:pPr>
        <w:pStyle w:val="Heading2"/>
      </w:pPr>
      <w:r>
        <w:t>Missing Skills</w:t>
      </w:r>
    </w:p>
    <w:p>
      <w:r>
        <w:t>✗ Incident Response</w:t>
      </w:r>
    </w:p>
    <w:p>
      <w:pPr>
        <w:pStyle w:val="Heading2"/>
      </w:pPr>
      <w:r>
        <w:t>Recommended Learning Areas</w:t>
      </w:r>
    </w:p>
    <w:p>
      <w:r>
        <w:t>Learn: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