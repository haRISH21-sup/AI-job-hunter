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Cyber Security Engineer position at IntraEdge.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t>Python</w:t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