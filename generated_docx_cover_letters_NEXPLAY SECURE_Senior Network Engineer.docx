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Senior Network Engineer position at NEXPLAY SECURE.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Networking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