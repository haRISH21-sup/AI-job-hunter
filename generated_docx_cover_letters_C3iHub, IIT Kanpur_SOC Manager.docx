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SOC Manager position at C3iHub, IIT Kanpur.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SOC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