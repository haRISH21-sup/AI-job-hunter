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NoC Verification Engineer Interview Questions</w:t>
      </w:r>
    </w:p>
    <w:p>
      <w:r>
        <w:t>Company: ACL Digital</w:t>
      </w:r>
    </w:p>
    <w:p>
      <w:r>
        <w:t>1. Tell me about yourself.</w:t>
      </w:r>
    </w:p>
    <w:p>
      <w:r>
        <w:t>2. Why do you want to join ACL Digital?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