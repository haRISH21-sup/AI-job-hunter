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Gap Analysis</w:t>
      </w:r>
    </w:p>
    <w:p>
      <w:r>
        <w:t>Company: Licious</w:t>
      </w:r>
    </w:p>
    <w:p>
      <w:r>
        <w:t>Role: Network Engineer</w:t>
      </w:r>
    </w:p>
    <w:p>
      <w:pPr>
        <w:pStyle w:val="Heading2"/>
      </w:pPr>
      <w:r>
        <w:t>Matched Skills</w:t>
      </w:r>
    </w:p>
    <w:p>
      <w:r>
        <w:t>No direct matches found.</w:t>
      </w:r>
    </w:p>
    <w:p>
      <w:pPr>
        <w:pStyle w:val="Heading2"/>
      </w:pPr>
      <w:r>
        <w:t>Missing Skills</w:t>
      </w:r>
    </w:p>
    <w:p>
      <w:r>
        <w:t>✗ Incident Response</w:t>
      </w:r>
    </w:p>
    <w:p>
      <w:pPr>
        <w:pStyle w:val="Heading2"/>
      </w:pPr>
      <w:r>
        <w:t>Recommended Learning Areas</w:t>
      </w:r>
    </w:p>
    <w:p>
      <w:r>
        <w:t>Learn: Incident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