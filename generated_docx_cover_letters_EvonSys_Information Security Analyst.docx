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Information Security Analyst position at EvonSys.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SOC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