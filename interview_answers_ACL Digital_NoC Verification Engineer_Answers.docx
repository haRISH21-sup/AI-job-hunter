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NoC Verification Engineer Interview Answers</w:t>
      </w:r>
    </w:p>
    <w:p>
      <w:r>
        <w:t>Company: ACL Digital</w:t>
      </w:r>
    </w:p>
    <w:p>
      <w:pPr>
        <w:pStyle w:val="Heading2"/>
      </w:pPr>
      <w:r>
        <w:t>What is SIEM?</w:t>
      </w:r>
    </w:p>
    <w:p>
      <w:r>
        <w:t>SIEM (Security Information and Event Management)</w:t>
        <w:br/>
        <w:t>is a security solution that collects, correlates,</w:t>
        <w:br/>
        <w:t>and analyzes logs from various systems and devices</w:t>
        <w:br/>
        <w:t>to identify security incidents and suspicious activities.</w:t>
      </w:r>
    </w:p>
    <w:p>
      <w:pPr>
        <w:pStyle w:val="Heading2"/>
      </w:pPr>
      <w:r>
        <w:t>What is DNS?</w:t>
      </w:r>
    </w:p>
    <w:p>
      <w:r>
        <w:t>DNS (Domain Name System) translates domain names</w:t>
        <w:br/>
        <w:t>into IP addresses so that computers can communicate</w:t>
        <w:br/>
        <w:t>over a network.</w:t>
      </w:r>
    </w:p>
    <w:p>
      <w:pPr>
        <w:pStyle w:val="Heading2"/>
      </w:pPr>
      <w:r>
        <w:t>What is DHCP?</w:t>
      </w:r>
    </w:p>
    <w:p>
      <w:r>
        <w:t>DHCP (Dynamic Host Configuration Protocol)</w:t>
        <w:br/>
        <w:t>automatically assigns IP addresses and network</w:t>
        <w:br/>
        <w:t>configuration parameters to devices.</w:t>
      </w:r>
    </w:p>
    <w:p>
      <w:pPr>
        <w:pStyle w:val="Heading2"/>
      </w:pPr>
      <w:r>
        <w:t>Difference between TCP and UDP?</w:t>
      </w:r>
    </w:p>
    <w:p>
      <w:r>
        <w:t>TCP is connection-oriented and reliable,</w:t>
        <w:br/>
        <w:t>while UDP is connectionless and faster but</w:t>
        <w:br/>
        <w:t>does not guarantee delivery.</w:t>
      </w:r>
    </w:p>
    <w:p>
      <w:pPr>
        <w:pStyle w:val="Heading2"/>
      </w:pPr>
      <w:r>
        <w:t>What is VLAN?</w:t>
      </w:r>
    </w:p>
    <w:p>
      <w:r>
        <w:t>A VLAN (Virtual Local Area Network)</w:t>
        <w:br/>
        <w:t>logically separates devices within the same</w:t>
        <w:br/>
        <w:t>physical network to improve security and management.</w:t>
      </w:r>
    </w:p>
    <w:p>
      <w:pPr>
        <w:pStyle w:val="Heading2"/>
      </w:pPr>
      <w:r>
        <w:t>What is a Firewall?</w:t>
      </w:r>
    </w:p>
    <w:p>
      <w:r>
        <w:t>A Firewall monitors and controls incoming</w:t>
        <w:br/>
        <w:t>and outgoing network traffic based on security rules.</w:t>
      </w:r>
    </w:p>
    <w:p>
      <w:pPr>
        <w:pStyle w:val="Heading2"/>
      </w:pPr>
      <w:r>
        <w:t>What is Incident Response?</w:t>
      </w:r>
    </w:p>
    <w:p>
      <w:r>
        <w:t>Incident Response is the process of identifying,</w:t>
        <w:br/>
        <w:t>investigating, containing, eradicating and recovering</w:t>
        <w:br/>
        <w:t>from security incidents.</w:t>
      </w:r>
    </w:p>
    <w:p>
      <w:pPr>
        <w:pStyle w:val="Heading2"/>
      </w:pPr>
      <w:r>
        <w:t>Explain Linux.</w:t>
      </w:r>
    </w:p>
    <w:p>
      <w:r>
        <w:t>Linux is an open-source operating system widely used</w:t>
        <w:br/>
        <w:t>for servers, networking, cybersecurity and cloud environments.</w:t>
      </w:r>
    </w:p>
    <w:p>
      <w:pPr>
        <w:pStyle w:val="Heading2"/>
      </w:pPr>
      <w:r>
        <w:t>What is Wireshark?</w:t>
      </w:r>
    </w:p>
    <w:p>
      <w:r>
        <w:t>Wireshark is a packet analysis tool used to capture</w:t>
        <w:br/>
        <w:t>and inspect network traffic for troubleshooting</w:t>
        <w:br/>
        <w:t>and security investigations.</w:t>
      </w:r>
    </w:p>
    <w:p>
      <w:pPr>
        <w:pStyle w:val="Heading2"/>
      </w:pPr>
      <w:r>
        <w:t>What is Nmap?</w:t>
      </w:r>
    </w:p>
    <w:p>
      <w:r>
        <w:t>Nmap is a network scanning tool used to discover hosts,</w:t>
        <w:br/>
        <w:t>services, open ports and security vulnerabilities.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