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Cover Letter</w:t>
      </w:r>
    </w:p>
    <w:p>
      <w:r>
        <w:br/>
        <w:t>Dear Hiring Manager,</w:t>
        <w:br/>
        <w:br/>
        <w:t>I am writing to express my interest in the Cyber Security Analyst position at Vensure Employer Solutions.</w:t>
        <w:br/>
        <w:br/>
        <w:t>I have hands-on experience in Networking, Cyber Security,</w:t>
        <w:br/>
        <w:t>SIEM Monitoring, Linux Administration, Windows Administration,</w:t>
        <w:br/>
        <w:t>Firewall Management, DNS, DHCP, Routing and Switching.</w:t>
        <w:br/>
        <w:br/>
        <w:t>My technical skills include:</w:t>
        <w:br/>
        <w:t>SOC</w:t>
        <w:br/>
        <w:br/>
        <w:t>I currently work as a Network Engineer and support enterprise</w:t>
        <w:br/>
        <w:t>network infrastructure, monitoring, troubleshooting,</w:t>
        <w:br/>
        <w:t>security operations and incident management activities.</w:t>
        <w:br/>
        <w:br/>
        <w:t>In addition, I have developed automation and AI-based projects</w:t>
        <w:br/>
        <w:t>using Python, SQLite, APIs and Streamlit which strengthened</w:t>
        <w:br/>
        <w:t>my analytical and problem-solving abilities.</w:t>
        <w:br/>
        <w:br/>
        <w:t>I am excited about the opportunity to contribute my skills</w:t>
        <w:br/>
        <w:t>and continue growing within your organization.</w:t>
        <w:br/>
        <w:br/>
        <w:t>Thank you for your time and consideration.</w:t>
        <w:br/>
        <w:br/>
        <w:t>Sincerely,</w:t>
        <w:br/>
        <w:br/>
        <w:t>Harish MR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