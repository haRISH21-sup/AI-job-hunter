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Cyber Security Lead position at TAC Security.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