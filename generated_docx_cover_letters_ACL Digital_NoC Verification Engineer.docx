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NoC Verification Engineer position at ACL Digital.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Routing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