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Cyber Security Lead Interview Questions</w:t>
      </w:r>
    </w:p>
    <w:p>
      <w:r>
        <w:t>Company: TAC Security</w:t>
      </w:r>
    </w:p>
    <w:p>
      <w:r>
        <w:t>1. Tell me about yourself.</w:t>
      </w:r>
    </w:p>
    <w:p>
      <w:r>
        <w:t>2. Why do you want to join TAC Security?</w:t>
      </w:r>
    </w:p>
    <w:p>
      <w:r>
        <w:t>3. Explain TCP/IP.</w:t>
      </w:r>
    </w:p>
    <w:p>
      <w:r>
        <w:t>4. What is DNS?</w:t>
      </w:r>
    </w:p>
    <w:p>
      <w:r>
        <w:t>5. What is DHCP?</w:t>
      </w:r>
    </w:p>
    <w:p>
      <w:r>
        <w:t>6. Difference between TCP and UDP?</w:t>
      </w:r>
    </w:p>
    <w:p>
      <w:r>
        <w:t>7. What is VLAN?</w:t>
      </w:r>
    </w:p>
    <w:p>
      <w:r>
        <w:t>8. What is Inter-VLAN Routing?</w:t>
      </w:r>
    </w:p>
    <w:p>
      <w:r>
        <w:t>9. What is STP?</w:t>
      </w:r>
    </w:p>
    <w:p>
      <w:r>
        <w:t>10. Explain OSPF.</w:t>
      </w:r>
    </w:p>
    <w:p>
      <w:r>
        <w:t>11. What is a Firewall?</w:t>
      </w:r>
    </w:p>
    <w:p>
      <w:r>
        <w:t>12. What is SIEM?</w:t>
      </w:r>
    </w:p>
    <w:p>
      <w:r>
        <w:t>13. Explain Incident Response.</w:t>
      </w:r>
    </w:p>
    <w:p>
      <w:r>
        <w:t>14. What is a Security Incident?</w:t>
      </w:r>
    </w:p>
    <w:p>
      <w:r>
        <w:t>15. What is Linux?</w:t>
      </w:r>
    </w:p>
    <w:p>
      <w:r>
        <w:t>16. Explain Active Directory.</w:t>
      </w:r>
    </w:p>
    <w:p>
      <w:r>
        <w:t>17. What is Wireshark?</w:t>
      </w:r>
    </w:p>
    <w:p>
      <w:r>
        <w:t>18. What is Nmap?</w:t>
      </w:r>
    </w:p>
    <w:p>
      <w:r>
        <w:t>19. How do you troubleshoot network issues?</w:t>
      </w:r>
    </w:p>
    <w:p>
      <w:r>
        <w:t>20. Explain your current role and responsibilities.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