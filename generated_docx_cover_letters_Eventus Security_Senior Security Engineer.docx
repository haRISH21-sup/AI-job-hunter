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Senior Security Engineer position at Eventus Security.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SOC, Cybersecurity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