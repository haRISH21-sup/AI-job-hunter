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Engineer - L2 (Immediate Joiner) Interview Questions</w:t>
      </w:r>
    </w:p>
    <w:p>
      <w:r>
        <w:t>Company: SHI Solutions India Pvt. Ltd.</w:t>
      </w:r>
    </w:p>
    <w:p>
      <w:r>
        <w:t>1. Tell me about yourself.</w:t>
      </w:r>
    </w:p>
    <w:p>
      <w:r>
        <w:t>2. Why do you want to join SHI Solutions India Pvt. Ltd.?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